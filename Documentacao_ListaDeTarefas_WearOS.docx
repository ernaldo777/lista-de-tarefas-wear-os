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0"/>
        </w:rPr>
        <w:t>TRABALHO PRÁTICO</w:t>
      </w:r>
    </w:p>
    <w:p>
      <w:pPr>
        <w:pStyle w:val="Normal"/>
        <w:jc w:val="center"/>
        <w:rPr/>
      </w:pPr>
      <w:r>
        <w:rPr>
          <w:b/>
          <w:sz w:val="28"/>
        </w:rPr>
        <w:t>DGT2816 - Interação com Sensores de Smartphones e Wearables</w:t>
      </w:r>
    </w:p>
    <w:p>
      <w:pPr>
        <w:pStyle w:val="Normal"/>
        <w:jc w:val="center"/>
        <w:rPr/>
      </w:pPr>
      <w:r>
        <w:rPr>
          <w:b/>
          <w:color w:val="2F5496"/>
          <w:sz w:val="32"/>
        </w:rPr>
        <w:t>Aplicativo Wear OS: ListaDeTarefas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74"/>
        <w:gridCol w:w="4873"/>
      </w:tblGrid>
      <w:tr>
        <w:trPr/>
        <w:tc>
          <w:tcPr>
            <w:tcW w:w="487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Aluno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Francisco </w:t>
            </w: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Ernaldo Vieira</w:t>
            </w:r>
          </w:p>
        </w:tc>
      </w:tr>
      <w:tr>
        <w:trPr/>
        <w:tc>
          <w:tcPr>
            <w:tcW w:w="487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ListaDeTarefas</w:t>
            </w:r>
          </w:p>
        </w:tc>
      </w:tr>
      <w:tr>
        <w:trPr/>
        <w:tc>
          <w:tcPr>
            <w:tcW w:w="487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Plataforma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Wear OS / Android Studio</w:t>
            </w:r>
          </w:p>
        </w:tc>
      </w:tr>
      <w:tr>
        <w:trPr/>
        <w:tc>
          <w:tcPr>
            <w:tcW w:w="487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Repositório GitHub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https://github.com/ernaldo777/lista-de-tarefas-wear-os</w:t>
            </w:r>
          </w:p>
        </w:tc>
      </w:tr>
      <w:tr>
        <w:trPr/>
        <w:tc>
          <w:tcPr>
            <w:tcW w:w="487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Maio de 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2"/>
        </w:rPr>
        <w:t>Documentação técnica elaborada para registrar a criação, configuração, execução e publicação do aplicativo Wear OS desenvolvido no Android Studio.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Introdução</w:t>
      </w:r>
    </w:p>
    <w:p>
      <w:pPr>
        <w:pStyle w:val="Normal"/>
        <w:rPr/>
      </w:pPr>
      <w:r>
        <w:rPr/>
        <w:t>Este documento apresenta o desenvolvimento do trabalho prático da disciplina DGT2816 - Interação com Sensores de Smartphones e Wearables. O objetivo foi criar um aplicativo para Wear OS, configurar o ambiente de desenvolvimento no Android Studio, executar o app em um emulador de smartwatch e registrar as principais etapas por meio de capturas de tela.</w:t>
      </w:r>
    </w:p>
    <w:p>
      <w:pPr>
        <w:pStyle w:val="Normal"/>
        <w:rPr/>
      </w:pPr>
      <w:r>
        <w:rPr/>
        <w:t>O aplicativo desenvolvido recebeu o nome ListaDeTarefas. Apesar do nome simples, a implementação contempla uma funcionalidade compatível com o roteiro proposto: verificação de saídas de áudio em ambiente Wear OS, identificação de alto-falante interno, verificação de conexão Bluetooth e acesso às configurações de Bluetooth.</w:t>
      </w:r>
    </w:p>
    <w:p>
      <w:pPr>
        <w:pStyle w:val="Heading1"/>
        <w:rPr/>
      </w:pPr>
      <w:r>
        <w:rPr/>
        <w:t>2. Objetivos do trabalho</w:t>
      </w:r>
    </w:p>
    <w:p>
      <w:pPr>
        <w:pStyle w:val="ListBullet"/>
        <w:numPr>
          <w:ilvl w:val="0"/>
          <w:numId w:val="1"/>
        </w:numPr>
        <w:rPr/>
      </w:pPr>
      <w:r>
        <w:rPr/>
        <w:t>Configurar o ambiente de desenvolvimento com Android Studio e SDK Android.</w:t>
      </w:r>
    </w:p>
    <w:p>
      <w:pPr>
        <w:pStyle w:val="ListBullet"/>
        <w:numPr>
          <w:ilvl w:val="0"/>
          <w:numId w:val="1"/>
        </w:numPr>
        <w:rPr/>
      </w:pPr>
      <w:r>
        <w:rPr/>
        <w:t>Criar um projeto Android voltado para Wear OS.</w:t>
      </w:r>
    </w:p>
    <w:p>
      <w:pPr>
        <w:pStyle w:val="ListBullet"/>
        <w:numPr>
          <w:ilvl w:val="0"/>
          <w:numId w:val="1"/>
        </w:numPr>
        <w:rPr/>
      </w:pPr>
      <w:r>
        <w:rPr/>
        <w:t>Implementar uma tela principal com botões e lista de informações.</w:t>
      </w:r>
    </w:p>
    <w:p>
      <w:pPr>
        <w:pStyle w:val="ListBullet"/>
        <w:numPr>
          <w:ilvl w:val="0"/>
          <w:numId w:val="1"/>
        </w:numPr>
        <w:rPr/>
      </w:pPr>
      <w:r>
        <w:rPr/>
        <w:t>Configurar permissões no AndroidManifest.xml.</w:t>
      </w:r>
    </w:p>
    <w:p>
      <w:pPr>
        <w:pStyle w:val="ListBullet"/>
        <w:numPr>
          <w:ilvl w:val="0"/>
          <w:numId w:val="1"/>
        </w:numPr>
        <w:rPr/>
      </w:pPr>
      <w:r>
        <w:rPr/>
        <w:t>Utilizar classes de áudio do Android para verificar dispositivos de saída.</w:t>
      </w:r>
    </w:p>
    <w:p>
      <w:pPr>
        <w:pStyle w:val="ListBullet"/>
        <w:numPr>
          <w:ilvl w:val="0"/>
          <w:numId w:val="1"/>
        </w:numPr>
        <w:rPr/>
      </w:pPr>
      <w:r>
        <w:rPr/>
        <w:t>Criar e executar um emulador Wear OS.</w:t>
      </w:r>
    </w:p>
    <w:p>
      <w:pPr>
        <w:pStyle w:val="ListBullet"/>
        <w:numPr>
          <w:ilvl w:val="0"/>
          <w:numId w:val="1"/>
        </w:numPr>
        <w:rPr/>
      </w:pPr>
      <w:r>
        <w:rPr/>
        <w:t>Registrar evidências por meio de capturas de tela.</w:t>
      </w:r>
    </w:p>
    <w:p>
      <w:pPr>
        <w:pStyle w:val="ListBullet"/>
        <w:numPr>
          <w:ilvl w:val="0"/>
          <w:numId w:val="1"/>
        </w:numPr>
        <w:rPr/>
      </w:pPr>
      <w:r>
        <w:rPr/>
        <w:t>Publicar o projeto em um repositório GitHub.</w:t>
      </w:r>
    </w:p>
    <w:p>
      <w:pPr>
        <w:pStyle w:val="Heading1"/>
        <w:rPr/>
      </w:pPr>
      <w:r>
        <w:rPr/>
        <w:t>3. Ferramentas utilizadas</w:t>
      </w:r>
    </w:p>
    <w:tbl>
      <w:tblPr>
        <w:tblStyle w:val="TableGrid"/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74"/>
        <w:gridCol w:w="4873"/>
      </w:tblGrid>
      <w:tr>
        <w:trPr/>
        <w:tc>
          <w:tcPr>
            <w:tcW w:w="48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Ferramenta</w:t>
            </w:r>
          </w:p>
        </w:tc>
        <w:tc>
          <w:tcPr>
            <w:tcW w:w="487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Finalidade</w:t>
            </w:r>
          </w:p>
        </w:tc>
      </w:tr>
      <w:tr>
        <w:trPr/>
        <w:tc>
          <w:tcPr>
            <w:tcW w:w="48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Android Studio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IDE utilizada para criação, configuração e execução do projeto Android/Wear OS.</w:t>
            </w:r>
          </w:p>
        </w:tc>
      </w:tr>
      <w:tr>
        <w:trPr/>
        <w:tc>
          <w:tcPr>
            <w:tcW w:w="48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Android SDK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Conjunto de ferramentas e bibliotecas necessárias para compilar o app.</w:t>
            </w:r>
          </w:p>
        </w:tc>
      </w:tr>
      <w:tr>
        <w:trPr/>
        <w:tc>
          <w:tcPr>
            <w:tcW w:w="48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Emulador Wear OS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Ambiente virtual utilizado para testar o aplicativo em smartwatch.</w:t>
            </w:r>
          </w:p>
        </w:tc>
      </w:tr>
      <w:tr>
        <w:trPr/>
        <w:tc>
          <w:tcPr>
            <w:tcW w:w="48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Java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Linguagem utilizada na implementação da MainActivity.</w:t>
            </w:r>
          </w:p>
        </w:tc>
      </w:tr>
      <w:tr>
        <w:trPr/>
        <w:tc>
          <w:tcPr>
            <w:tcW w:w="48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GitHub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Repositório utilizado para armazenar e compartilhar o projeto.</w:t>
            </w:r>
          </w:p>
        </w:tc>
      </w:tr>
    </w:tbl>
    <w:p>
      <w:pPr>
        <w:pStyle w:val="Heading1"/>
        <w:rPr/>
      </w:pPr>
      <w:r>
        <w:rPr/>
        <w:t>4. Criação e configuração do projeto</w:t>
      </w:r>
    </w:p>
    <w:p>
      <w:pPr>
        <w:pStyle w:val="Normal"/>
        <w:rPr/>
      </w:pPr>
      <w:r>
        <w:rPr/>
        <w:t>O projeto foi criado no Android Studio a partir de um template para Wear OS, com o nome ListaDeTarefas, pacote com.example.listadetarefas e SDK mínimo compatível com Android 11/API 30. Posteriormente, o projeto foi movido para o caminho C:\Trabalhos\lista_de_tarefas, para evitar problemas com pastas longas ou nomes com espaços.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1905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1 - Android Studio instalado e aberto.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39105" cy="420624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2 - Configuração inicial do projeto ListaDeTarefas.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444182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4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3 - Estrutura do projeto com MainActivity, layout e arquivos de recursos.</w:t>
      </w:r>
    </w:p>
    <w:p>
      <w:pPr>
        <w:pStyle w:val="Heading1"/>
        <w:rPr/>
      </w:pPr>
      <w:r>
        <w:rPr/>
        <w:t>5. Configuração do AndroidManifest.xml</w:t>
      </w:r>
    </w:p>
    <w:p>
      <w:pPr>
        <w:pStyle w:val="Normal"/>
        <w:rPr/>
      </w:pPr>
      <w:r>
        <w:rPr/>
        <w:t>O arquivo AndroidManifest.xml foi ajustado para caracterizar o aplicativo como um app para Wear OS. Também foram adicionadas permissões relacionadas a sensores, bloqueio de suspensão e Bluetooth. A MainActivity foi definida como atividade inicial do app por meio do intent-filter MAIN/LAUNCHER.</w:t>
      </w:r>
    </w:p>
    <w:p>
      <w:pPr>
        <w:pStyle w:val="ListBullet"/>
        <w:numPr>
          <w:ilvl w:val="0"/>
          <w:numId w:val="1"/>
        </w:numPr>
        <w:rPr/>
      </w:pPr>
      <w:r>
        <w:rPr/>
        <w:t>android.hardware.type.watch - indica que o aplicativo é voltado para dispositivo do tipo relógio.</w:t>
      </w:r>
    </w:p>
    <w:p>
      <w:pPr>
        <w:pStyle w:val="ListBullet"/>
        <w:numPr>
          <w:ilvl w:val="0"/>
          <w:numId w:val="1"/>
        </w:numPr>
        <w:rPr/>
      </w:pPr>
      <w:r>
        <w:rPr/>
        <w:t>BODY_SENSORS - permissão relacionada ao acesso a sensores corporais.</w:t>
      </w:r>
    </w:p>
    <w:p>
      <w:pPr>
        <w:pStyle w:val="ListBullet"/>
        <w:numPr>
          <w:ilvl w:val="0"/>
          <w:numId w:val="1"/>
        </w:numPr>
        <w:rPr/>
      </w:pPr>
      <w:r>
        <w:rPr/>
        <w:t>WAKE_LOCK - permite manter o dispositivo ativo quando necessário.</w:t>
      </w:r>
    </w:p>
    <w:p>
      <w:pPr>
        <w:pStyle w:val="ListBullet"/>
        <w:numPr>
          <w:ilvl w:val="0"/>
          <w:numId w:val="1"/>
        </w:numPr>
        <w:rPr/>
      </w:pPr>
      <w:r>
        <w:rPr/>
        <w:t>BLUETOOTH e BLUETOOTH_CONNECT - permissões usadas para interação com dispositivos Bluetooth.</w:t>
      </w:r>
    </w:p>
    <w:p>
      <w:pPr>
        <w:pStyle w:val="ListBullet"/>
        <w:numPr>
          <w:ilvl w:val="0"/>
          <w:numId w:val="1"/>
        </w:numPr>
        <w:rPr/>
      </w:pPr>
      <w:r>
        <w:rPr/>
        <w:t>MAIN/LAUNCHER - define a MainActivity como tela inicial do aplicativo.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65395" cy="493776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493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4 - AndroidManifest.xml com permissões e definição da MainActivity.</w:t>
      </w:r>
    </w:p>
    <w:p>
      <w:pPr>
        <w:pStyle w:val="Heading1"/>
        <w:rPr/>
      </w:pPr>
      <w:r>
        <w:rPr/>
        <w:t>6. Implementação da MainActivity</w:t>
      </w:r>
    </w:p>
    <w:p>
      <w:pPr>
        <w:pStyle w:val="Normal"/>
        <w:rPr/>
      </w:pPr>
      <w:r>
        <w:rPr/>
        <w:t>A classe MainActivity foi implementada em Java. Ela utiliza AudioManager, AudioDeviceInfo e AudioDeviceCallback para verificar e atualizar a lista de dispositivos de saída de áudio disponíveis. A tela possui dois botões principais: Verificar áudio e Configurar Bluetooth. O primeiro atualiza a lista de informações; o segundo abre a tela de configurações de Bluetooth do sistema.</w:t>
      </w:r>
    </w:p>
    <w:p>
      <w:pPr>
        <w:pStyle w:val="ListBullet"/>
        <w:numPr>
          <w:ilvl w:val="0"/>
          <w:numId w:val="1"/>
        </w:numPr>
        <w:rPr/>
      </w:pPr>
      <w:r>
        <w:rPr/>
        <w:t>AudioManager: gerencia informações sobre dispositivos de áudio.</w:t>
      </w:r>
    </w:p>
    <w:p>
      <w:pPr>
        <w:pStyle w:val="ListBullet"/>
        <w:numPr>
          <w:ilvl w:val="0"/>
          <w:numId w:val="1"/>
        </w:numPr>
        <w:rPr/>
      </w:pPr>
      <w:r>
        <w:rPr/>
        <w:t>AudioDeviceCallback: detecta eventos de adição ou remoção de dispositivos de áudio.</w:t>
      </w:r>
    </w:p>
    <w:p>
      <w:pPr>
        <w:pStyle w:val="ListBullet"/>
        <w:numPr>
          <w:ilvl w:val="0"/>
          <w:numId w:val="1"/>
        </w:numPr>
        <w:rPr/>
      </w:pPr>
      <w:r>
        <w:rPr/>
        <w:t>ListView: apresenta as informações verificadas ao usuário.</w:t>
      </w:r>
    </w:p>
    <w:p>
      <w:pPr>
        <w:pStyle w:val="ListBullet"/>
        <w:numPr>
          <w:ilvl w:val="0"/>
          <w:numId w:val="1"/>
        </w:numPr>
        <w:rPr/>
      </w:pPr>
      <w:r>
        <w:rPr/>
        <w:t>Button Verificar áudio: atualiza a lista de dispositivos de saída.</w:t>
      </w:r>
    </w:p>
    <w:p>
      <w:pPr>
        <w:pStyle w:val="ListBullet"/>
        <w:numPr>
          <w:ilvl w:val="0"/>
          <w:numId w:val="1"/>
        </w:numPr>
        <w:rPr/>
      </w:pPr>
      <w:r>
        <w:rPr/>
        <w:t>Button Configurar Bluetooth: abre as configurações Bluetooth do sistema.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14545" cy="50292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5 - Trecho da MainActivity.java com a lógica de áudio e configuração da interface.</w:t>
      </w:r>
    </w:p>
    <w:p>
      <w:pPr>
        <w:pStyle w:val="Heading1"/>
        <w:rPr/>
      </w:pPr>
      <w:r>
        <w:rPr/>
        <w:t>7. Criação e execução do emulador Wear OS</w:t>
      </w:r>
    </w:p>
    <w:p>
      <w:pPr>
        <w:pStyle w:val="Normal"/>
        <w:rPr/>
      </w:pPr>
      <w:r>
        <w:rPr/>
        <w:t>O emulador utilizado foi o Wear OS Small Round, com imagem de sistema Wear OS 6.0/API 36. O dispositivo virtual foi criado por meio do Device Manager do Android Studio e utilizado para instalar e executar o aplicativo.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248158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48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6 - Device Manager com o emulador Wear OS Small Round criado.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89555" cy="457200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55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7 - Emulador Wear OS Small Round em execução.</w:t>
      </w:r>
    </w:p>
    <w:p>
      <w:pPr>
        <w:pStyle w:val="Heading1"/>
        <w:rPr/>
      </w:pPr>
      <w:r>
        <w:rPr/>
        <w:t>8. Execução do aplicativo</w:t>
      </w:r>
    </w:p>
    <w:p>
      <w:pPr>
        <w:pStyle w:val="Normal"/>
        <w:rPr/>
      </w:pPr>
      <w:r>
        <w:rPr/>
        <w:t>Após a configuração do projeto e do emulador, o aplicativo foi executado pela configuração app do Android Studio. A instalação foi concluída com sucesso e o sistema solicitou permissão para localização/conexão de dispositivos próximos, relacionada ao uso de Bluetooth.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62855" cy="411480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8 - App instalado no emulador e solicitação de permissão de Bluetooth/dispositivos próximos.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03520" cy="289687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9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9 - Tela principal do app ListaDeTarefas em execução no emulador Wear OS.</w:t>
      </w:r>
    </w:p>
    <w:p>
      <w:pPr>
        <w:pStyle w:val="Heading1"/>
        <w:rPr/>
      </w:pPr>
      <w:r>
        <w:rPr/>
        <w:t>9. Publicação no GitHub</w:t>
      </w:r>
    </w:p>
    <w:p>
      <w:pPr>
        <w:pStyle w:val="Normal"/>
        <w:rPr/>
      </w:pPr>
      <w:r>
        <w:rPr/>
        <w:t>Para atender à etapa de entrega, foi criado um repositório público no GitHub para armazenar o projeto e a documentação. O link do repositório é:</w:t>
      </w:r>
    </w:p>
    <w:p>
      <w:pPr>
        <w:pStyle w:val="Normal"/>
        <w:rPr/>
      </w:pPr>
      <w:hyperlink r:id="rId11">
        <w:r>
          <w:rPr>
            <w:rStyle w:val="Style"/>
            <w:color w:val="0563C1"/>
            <w:u w:val="single"/>
          </w:rPr>
          <w:t>https://github.com/ernaldo777/lista-de-tarefas-wear-os</w:t>
        </w:r>
      </w:hyperlink>
    </w:p>
    <w:p>
      <w:pPr>
        <w:pStyle w:val="Normal"/>
        <w:jc w:val="center"/>
        <w:rPr/>
      </w:pPr>
      <w:r>
        <w:rPr/>
        <w:drawing>
          <wp:inline distT="0" distB="0" distL="0" distR="0">
            <wp:extent cx="5303520" cy="203708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3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95959"/>
          <w:sz w:val="18"/>
        </w:rPr>
        <w:t>Figura 10 - Repositório público do projeto no GitHub.</w:t>
      </w:r>
    </w:p>
    <w:p>
      <w:pPr>
        <w:pStyle w:val="Heading1"/>
        <w:rPr/>
      </w:pPr>
      <w:r>
        <w:rPr/>
        <w:t>10. Resultados obtidos</w:t>
      </w:r>
    </w:p>
    <w:p>
      <w:pPr>
        <w:pStyle w:val="Normal"/>
        <w:rPr/>
      </w:pPr>
      <w:r>
        <w:rPr/>
        <w:t>Ao final da prática, o ambiente de desenvolvimento foi configurado, o projeto Wear OS foi criado, o app foi implementado em Java, o AndroidManifest.xml foi ajustado com permissões e identificação de dispositivo wearable, e o app foi executado com sucesso no emulador Wear OS.</w:t>
      </w:r>
    </w:p>
    <w:p>
      <w:pPr>
        <w:pStyle w:val="ListBullet"/>
        <w:numPr>
          <w:ilvl w:val="0"/>
          <w:numId w:val="1"/>
        </w:numPr>
        <w:rPr/>
      </w:pPr>
      <w:r>
        <w:rPr/>
        <w:t>Projeto Android/Wear OS criado no Android Studio.</w:t>
      </w:r>
    </w:p>
    <w:p>
      <w:pPr>
        <w:pStyle w:val="ListBullet"/>
        <w:numPr>
          <w:ilvl w:val="0"/>
          <w:numId w:val="1"/>
        </w:numPr>
        <w:rPr/>
      </w:pPr>
      <w:r>
        <w:rPr/>
        <w:t>MainActivity implementada em Java.</w:t>
      </w:r>
    </w:p>
    <w:p>
      <w:pPr>
        <w:pStyle w:val="ListBullet"/>
        <w:numPr>
          <w:ilvl w:val="0"/>
          <w:numId w:val="1"/>
        </w:numPr>
        <w:rPr/>
      </w:pPr>
      <w:r>
        <w:rPr/>
        <w:t>Interface com botões e ListView criada em XML.</w:t>
      </w:r>
    </w:p>
    <w:p>
      <w:pPr>
        <w:pStyle w:val="ListBullet"/>
        <w:numPr>
          <w:ilvl w:val="0"/>
          <w:numId w:val="1"/>
        </w:numPr>
        <w:rPr/>
      </w:pPr>
      <w:r>
        <w:rPr/>
        <w:t>Permissões configuradas no AndroidManifest.xml.</w:t>
      </w:r>
    </w:p>
    <w:p>
      <w:pPr>
        <w:pStyle w:val="ListBullet"/>
        <w:numPr>
          <w:ilvl w:val="0"/>
          <w:numId w:val="1"/>
        </w:numPr>
        <w:rPr/>
      </w:pPr>
      <w:r>
        <w:rPr/>
        <w:t>Emulador Wear OS Small Round criado e executado.</w:t>
      </w:r>
    </w:p>
    <w:p>
      <w:pPr>
        <w:pStyle w:val="ListBullet"/>
        <w:numPr>
          <w:ilvl w:val="0"/>
          <w:numId w:val="1"/>
        </w:numPr>
        <w:rPr/>
      </w:pPr>
      <w:r>
        <w:rPr/>
        <w:t>App instalado e aberto no emulador.</w:t>
      </w:r>
    </w:p>
    <w:p>
      <w:pPr>
        <w:pStyle w:val="ListBullet"/>
        <w:numPr>
          <w:ilvl w:val="0"/>
          <w:numId w:val="1"/>
        </w:numPr>
        <w:rPr/>
      </w:pPr>
      <w:r>
        <w:rPr/>
        <w:t>Repositório GitHub criado para entrega do trabalho.</w:t>
      </w:r>
    </w:p>
    <w:p>
      <w:pPr>
        <w:pStyle w:val="Heading1"/>
        <w:rPr/>
      </w:pPr>
      <w:r>
        <w:rPr/>
        <w:t>11. Conclusão</w:t>
      </w:r>
    </w:p>
    <w:p>
      <w:pPr>
        <w:pStyle w:val="Normal"/>
        <w:rPr/>
      </w:pPr>
      <w:r>
        <w:rPr/>
        <w:t>O trabalho prático permitiu aplicar os conceitos de desenvolvimento Android para dispositivos Wear OS, com foco na configuração do ambiente, criação do projeto, permissões, uso de recursos de áudio e execução em emulador. A solução implementada demonstra uma aplicação simples, mas funcional, capaz de interagir com recursos do dispositivo wearable e servir como base para funcionalidades de acessibilidade e comunicação por áudio.</w:t>
      </w:r>
    </w:p>
    <w:p>
      <w:pPr>
        <w:pStyle w:val="Normal"/>
        <w:rPr/>
      </w:pPr>
      <w:r>
        <w:rPr/>
        <w:t>Dessa forma, foram cumpridas as principais etapas propostas no roteiro: instalação e uso do Android Studio, criação do projeto Wear OS, configuração de emulador, implementação do aplicativo, execução em ambiente simulado, registro por capturas de tela e publicação do projeto em repositório Git.</w:t>
      </w:r>
    </w:p>
    <w:p>
      <w:pPr>
        <w:pStyle w:val="Heading1"/>
        <w:rPr/>
      </w:pPr>
      <w:r>
        <w:rPr/>
        <w:t>12. Referência do roteiro da atividade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Material da disciplina DGT2816 - Interação com Sensores de Smartphones e Wearables: Trabalho Prático - Lidando com sensores em dispositivos móveis.</w:t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1906" w:h="16838"/>
      <w:pgMar w:left="1080" w:right="1080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6"/>
      </w:rPr>
      <w:t>Documentação do projeto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6"/>
      </w:rPr>
      <w:t>Documentação do projeto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595959"/>
        <w:sz w:val="16"/>
      </w:rPr>
      <w:t>Trabalho Prático - DGT2816 | ListaDeTarefas Wear 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595959"/>
        <w:sz w:val="16"/>
      </w:rPr>
      <w:t>Trabalho Prático - DGT2816 | ListaDeTarefas Wear 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s://github.com/ernaldo777/lista-de-tarefas-wear-os" TargetMode="External"/><Relationship Id="rId12" Type="http://schemas.openxmlformats.org/officeDocument/2006/relationships/image" Target="media/image10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9</Pages>
  <Words>1030</Words>
  <Characters>6028</Characters>
  <CharactersWithSpaces>6945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2026-05-08T22:12:33Z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